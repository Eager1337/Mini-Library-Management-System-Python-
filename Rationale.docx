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86F46" w14:textId="50952383" w:rsidR="00590327" w:rsidRDefault="00025E46">
      <w:r>
        <w:rPr>
          <w:noProof/>
        </w:rPr>
        <w:drawing>
          <wp:inline distT="0" distB="0" distL="0" distR="0" wp14:anchorId="04802732" wp14:editId="6DE2C5E0">
            <wp:extent cx="6197600" cy="9823450"/>
            <wp:effectExtent l="0" t="0" r="0" b="6350"/>
            <wp:docPr id="989753349" name="Picture 1" descr="A white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3349" name="Picture 1" descr="A white paper with writing on i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982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327" w:rsidSect="005767C0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88844643">
    <w:abstractNumId w:val="8"/>
  </w:num>
  <w:num w:numId="2" w16cid:durableId="1977836222">
    <w:abstractNumId w:val="6"/>
  </w:num>
  <w:num w:numId="3" w16cid:durableId="1000695396">
    <w:abstractNumId w:val="5"/>
  </w:num>
  <w:num w:numId="4" w16cid:durableId="112555655">
    <w:abstractNumId w:val="4"/>
  </w:num>
  <w:num w:numId="5" w16cid:durableId="1668438037">
    <w:abstractNumId w:val="7"/>
  </w:num>
  <w:num w:numId="6" w16cid:durableId="540871095">
    <w:abstractNumId w:val="3"/>
  </w:num>
  <w:num w:numId="7" w16cid:durableId="373581427">
    <w:abstractNumId w:val="2"/>
  </w:num>
  <w:num w:numId="8" w16cid:durableId="1327052914">
    <w:abstractNumId w:val="1"/>
  </w:num>
  <w:num w:numId="9" w16cid:durableId="2000217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5E46"/>
    <w:rsid w:val="00034616"/>
    <w:rsid w:val="0006063C"/>
    <w:rsid w:val="0015074B"/>
    <w:rsid w:val="001B4665"/>
    <w:rsid w:val="0029639D"/>
    <w:rsid w:val="00326F90"/>
    <w:rsid w:val="005767C0"/>
    <w:rsid w:val="00590327"/>
    <w:rsid w:val="009A77F3"/>
    <w:rsid w:val="00A1417E"/>
    <w:rsid w:val="00AA1D8D"/>
    <w:rsid w:val="00B47730"/>
    <w:rsid w:val="00B7202E"/>
    <w:rsid w:val="00C15C8A"/>
    <w:rsid w:val="00C44FD3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7648B3"/>
  <w14:defaultImageDpi w14:val="300"/>
  <w15:docId w15:val="{C66969AB-6DDC-45ED-B8AB-21E4C659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Eager Beaver</cp:lastModifiedBy>
  <cp:revision>7</cp:revision>
  <cp:lastPrinted>2025-10-19T02:00:00Z</cp:lastPrinted>
  <dcterms:created xsi:type="dcterms:W3CDTF">2025-10-17T03:41:00Z</dcterms:created>
  <dcterms:modified xsi:type="dcterms:W3CDTF">2025-10-19T02:02:00Z</dcterms:modified>
  <cp:category/>
</cp:coreProperties>
</file>